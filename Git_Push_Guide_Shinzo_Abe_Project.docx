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Step-by-Step Guide: Pushing Project to GitHub (Handling Fetch First Error)</w:t>
      </w:r>
    </w:p>
    <w:p>
      <w:pPr>
        <w:pStyle w:val="Heading2"/>
      </w:pPr>
      <w:r>
        <w:t>STEP 1 — Check Current Remote Repository</w:t>
      </w:r>
    </w:p>
    <w:p>
      <w:pPr>
        <w:pStyle w:val="Heading2"/>
      </w:pPr>
      <w:r>
        <w:t>Run this command to check if your local repository is connected to GitHub:</w:t>
      </w:r>
    </w:p>
    <w:p>
      <w:r>
        <w:t>git remote -v</w:t>
      </w:r>
    </w:p>
    <w:p>
      <w:pPr>
        <w:pStyle w:val="Heading2"/>
      </w:pPr>
      <w:r>
        <w:t>If nothing appears, add your GitHub repository as origin:</w:t>
      </w:r>
    </w:p>
    <w:p>
      <w:r>
        <w:t>git remote add origin https://github.com/username/repository-name.git</w:t>
      </w:r>
    </w:p>
    <w:p>
      <w:pPr>
        <w:pStyle w:val="Heading2"/>
      </w:pPr>
      <w:r>
        <w:t>STEP 2 — Pull Remote Repository First (IMPORTANT)</w:t>
      </w:r>
    </w:p>
    <w:p>
      <w:pPr>
        <w:pStyle w:val="Heading2"/>
      </w:pPr>
      <w:r>
        <w:t>If you see this error:</w:t>
      </w:r>
    </w:p>
    <w:p>
      <w:r>
        <w:t>[rejected] main -&gt; main (fetch first)</w:t>
      </w:r>
    </w:p>
    <w:p>
      <w:r>
        <w:t>It means the GitHub repository already has content that your local repo doesn’t have.</w:t>
      </w:r>
    </w:p>
    <w:p>
      <w:pPr>
        <w:pStyle w:val="Heading2"/>
      </w:pPr>
      <w:r>
        <w:t>Run this command to merge both histories safely:</w:t>
      </w:r>
    </w:p>
    <w:p>
      <w:r>
        <w:t>git pull origin main --allow-unrelated-histories</w:t>
      </w:r>
    </w:p>
    <w:p>
      <w:r>
        <w:t>If a merge message appears, save and close the editor.</w:t>
      </w:r>
    </w:p>
    <w:p>
      <w:pPr>
        <w:pStyle w:val="Heading2"/>
      </w:pPr>
      <w:r>
        <w:t>STEP 3 — Add Specific File (Example: PDF Only)</w:t>
      </w:r>
    </w:p>
    <w:p>
      <w:pPr>
        <w:pStyle w:val="Heading2"/>
      </w:pPr>
      <w:r>
        <w:t>If you only want to push one file (example: final PDF report):</w:t>
      </w:r>
    </w:p>
    <w:p>
      <w:r>
        <w:t>git add "shinzo abe analysis, final.pdf"</w:t>
      </w:r>
    </w:p>
    <w:p>
      <w:pPr>
        <w:pStyle w:val="Heading2"/>
      </w:pPr>
      <w:r>
        <w:t>STEP 4 — Commit Changes</w:t>
      </w:r>
    </w:p>
    <w:p>
      <w:r>
        <w:t>git commit -m "add final PDF report"</w:t>
      </w:r>
    </w:p>
    <w:p>
      <w:pPr>
        <w:pStyle w:val="Heading2"/>
      </w:pPr>
      <w:r>
        <w:t>STEP 5 — Push to GitHub</w:t>
      </w:r>
    </w:p>
    <w:p>
      <w:r>
        <w:t>git push origin main</w:t>
      </w:r>
    </w:p>
    <w:p>
      <w:pPr>
        <w:pStyle w:val="Heading2"/>
      </w:pPr>
      <w:r>
        <w:t>IMPORTANT NOTES:</w:t>
      </w:r>
    </w:p>
    <w:p>
      <w:r>
        <w:t>- Do NOT use 'git push -f' unless you fully understand the consequences.</w:t>
      </w:r>
    </w:p>
    <w:p>
      <w:r>
        <w:t>- Always pull first if your GitHub repository already contains files.</w:t>
      </w:r>
    </w:p>
    <w:p>
      <w:r>
        <w:t>- Use clean file naming (e.g., shinzo_abe_analysis_final.pdf) for professional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